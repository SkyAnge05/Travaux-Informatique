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Aide-mémoire C pour l’examen</w:t>
      </w:r>
    </w:p>
    <w:p/>
    <w:p>
      <w:r>
        <w:t>Ce document résume les notions et fonctions que vous avez utilisées dans vos dossiers et exercices de programmation C.</w:t>
      </w:r>
    </w:p>
    <w:p/>
    <w:p>
      <w:r>
        <w:t>---</w:t>
      </w:r>
    </w:p>
    <w:p/>
    <w:p>
      <w:pPr>
        <w:pStyle w:val="Heading2"/>
      </w:pPr>
      <w:r>
        <w:t>1. Bases de C à retenir</w:t>
      </w:r>
    </w:p>
    <w:p/>
    <w:p>
      <w:pPr>
        <w:pStyle w:val="Heading3"/>
      </w:pPr>
      <w:r>
        <w:t>Entrées / sorties</w:t>
      </w:r>
    </w:p>
    <w:p>
      <w:pPr>
        <w:pStyle w:val="ListBullet"/>
      </w:pPr>
      <w:r>
        <w:t>`printf("...")` : afficher un message</w:t>
      </w:r>
    </w:p>
    <w:p>
      <w:pPr>
        <w:pStyle w:val="ListBullet"/>
      </w:pPr>
      <w:r>
        <w:t>`scanf("%d", &amp;x)` : lire une valeur entière</w:t>
      </w:r>
    </w:p>
    <w:p>
      <w:pPr>
        <w:pStyle w:val="ListBullet"/>
      </w:pPr>
      <w:r>
        <w:t>`scanf("%f", &amp;x)` : lire un nombre décimal</w:t>
      </w:r>
    </w:p>
    <w:p>
      <w:pPr>
        <w:pStyle w:val="ListBullet"/>
      </w:pPr>
      <w:r>
        <w:t>`scanf("%s", chaine)` : lire une chaîne de caractères</w:t>
      </w:r>
    </w:p>
    <w:p/>
    <w:p>
      <w:r>
        <w:t>Exemple :</w:t>
      </w:r>
    </w:p>
    <w:p>
      <w:r>
        <w:t>```c</w:t>
      </w:r>
    </w:p>
    <w:p>
      <w:r>
        <w:t>int age;</w:t>
      </w:r>
    </w:p>
    <w:p>
      <w:r>
        <w:t>printf("Entrez votre age : ");</w:t>
      </w:r>
    </w:p>
    <w:p>
      <w:r>
        <w:t>scanf("%d", &amp;age);</w:t>
      </w:r>
    </w:p>
    <w:p>
      <w:r>
        <w:t>printf("Age : %d\n", age);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2. Fonctions utiles vues dans vos exercices</w:t>
      </w:r>
    </w:p>
    <w:p/>
    <w:p>
      <w:pPr>
        <w:pStyle w:val="Heading3"/>
      </w:pPr>
      <w:r>
        <w:t>2.1 Fonction qui calcule somme et produit</w:t>
      </w:r>
    </w:p>
    <w:p>
      <w:r>
        <w:t>Fichier : `Labo_Tableau-Pointeur/Exercice_Tableau-Pointeur.c`</w:t>
      </w:r>
    </w:p>
    <w:p/>
    <w:p>
      <w:r>
        <w:t>```c</w:t>
      </w:r>
    </w:p>
    <w:p>
      <w:r>
        <w:t>void sommeEtProduit(int *tab, int taille, int *somme, int *produit)</w:t>
      </w:r>
    </w:p>
    <w:p>
      <w:r>
        <w:t>```</w:t>
      </w:r>
    </w:p>
    <w:p/>
    <w:p>
      <w:r>
        <w:t>Utilisation :</w:t>
      </w:r>
    </w:p>
    <w:p>
      <w:pPr>
        <w:pStyle w:val="ListBullet"/>
      </w:pPr>
      <w:r>
        <w:t>`tab` = tableau d’entiers</w:t>
      </w:r>
    </w:p>
    <w:p>
      <w:pPr>
        <w:pStyle w:val="ListBullet"/>
      </w:pPr>
      <w:r>
        <w:t>`taille` = nombre d’éléments</w:t>
      </w:r>
    </w:p>
    <w:p>
      <w:pPr>
        <w:pStyle w:val="ListBullet"/>
      </w:pPr>
      <w:r>
        <w:t>`somme` et `produit` = variables à remplir</w:t>
      </w:r>
    </w:p>
    <w:p/>
    <w:p>
      <w:r>
        <w:t>Exemple :</w:t>
      </w:r>
    </w:p>
    <w:p>
      <w:r>
        <w:t>```c</w:t>
      </w:r>
    </w:p>
    <w:p>
      <w:r>
        <w:t>int tab[5] = {1, 2, 3, 4, 5};</w:t>
      </w:r>
    </w:p>
    <w:p>
      <w:r>
        <w:t>int somme, produit;</w:t>
      </w:r>
    </w:p>
    <w:p/>
    <w:p>
      <w:r>
        <w:t>sommeEtProduit(tab, 5, &amp;somme, &amp;produit);</w:t>
      </w:r>
    </w:p>
    <w:p>
      <w:r>
        <w:t>printf("Somme = %d\n", somme);</w:t>
      </w:r>
    </w:p>
    <w:p>
      <w:r>
        <w:t>printf("Produit = %d\n", produit);</w:t>
      </w:r>
    </w:p>
    <w:p>
      <w:r>
        <w:t>```</w:t>
      </w:r>
    </w:p>
    <w:p/>
    <w:p>
      <w:r>
        <w:t>---</w:t>
      </w:r>
    </w:p>
    <w:p/>
    <w:p>
      <w:pPr>
        <w:pStyle w:val="Heading3"/>
      </w:pPr>
      <w:r>
        <w:t>2.2 Fonction qui modifie une variable avec un pointeur</w:t>
      </w:r>
    </w:p>
    <w:p>
      <w:r>
        <w:t>Fichier : `Pointeur/1-Pointeur/Pointeur1.c`</w:t>
      </w:r>
    </w:p>
    <w:p/>
    <w:p>
      <w:r>
        <w:t>```c</w:t>
      </w:r>
    </w:p>
    <w:p>
      <w:r>
        <w:t>void modification(int *nombre)</w:t>
      </w:r>
    </w:p>
    <w:p>
      <w:r>
        <w:t>```</w:t>
      </w:r>
    </w:p>
    <w:p/>
    <w:p>
      <w:r>
        <w:t>Utilisation :</w:t>
      </w:r>
    </w:p>
    <w:p>
      <w:pPr>
        <w:pStyle w:val="ListBullet"/>
      </w:pPr>
      <w:r>
        <w:t>on passe l’adresse de la variable</w:t>
      </w:r>
    </w:p>
    <w:p>
      <w:pPr>
        <w:pStyle w:val="ListBullet"/>
      </w:pPr>
      <w:r>
        <w:t>la fonction modifie la valeur directement</w:t>
      </w:r>
    </w:p>
    <w:p/>
    <w:p>
      <w:r>
        <w:t>Exemple :</w:t>
      </w:r>
    </w:p>
    <w:p>
      <w:r>
        <w:t>```c</w:t>
      </w:r>
    </w:p>
    <w:p>
      <w:r>
        <w:t>int x = 10;</w:t>
      </w:r>
    </w:p>
    <w:p>
      <w:r>
        <w:t>modification(&amp;x);</w:t>
      </w:r>
    </w:p>
    <w:p>
      <w:r>
        <w:t>```</w:t>
      </w:r>
    </w:p>
    <w:p/>
    <w:p>
      <w:r>
        <w:t>---</w:t>
      </w:r>
    </w:p>
    <w:p/>
    <w:p>
      <w:pPr>
        <w:pStyle w:val="Heading3"/>
      </w:pPr>
      <w:r>
        <w:t>2.3 Fonction qui échange deux valeurs</w:t>
      </w:r>
    </w:p>
    <w:p>
      <w:r>
        <w:t>Fichier : `Pointeur/1-Pointeur/Exercice_Pointeur.c`</w:t>
      </w:r>
    </w:p>
    <w:p/>
    <w:p>
      <w:r>
        <w:t>```c</w:t>
      </w:r>
    </w:p>
    <w:p>
      <w:r>
        <w:t>int echange(int *nombre1, int *nombre2)</w:t>
      </w:r>
    </w:p>
    <w:p>
      <w:r>
        <w:t>```</w:t>
      </w:r>
    </w:p>
    <w:p/>
    <w:p>
      <w:r>
        <w:t>Utilisation :</w:t>
      </w:r>
    </w:p>
    <w:p>
      <w:r>
        <w:t>```c</w:t>
      </w:r>
    </w:p>
    <w:p>
      <w:r>
        <w:t>int a = 5, b = 8;</w:t>
      </w:r>
    </w:p>
    <w:p>
      <w:r>
        <w:t>echange(&amp;a, &amp;b);</w:t>
      </w:r>
    </w:p>
    <w:p>
      <w:r>
        <w:t>```</w:t>
      </w:r>
    </w:p>
    <w:p/>
    <w:p>
      <w:r>
        <w:t>---</w:t>
      </w:r>
    </w:p>
    <w:p/>
    <w:p>
      <w:pPr>
        <w:pStyle w:val="Heading3"/>
      </w:pPr>
      <w:r>
        <w:t>2.4 Fonction logarithme népérien</w:t>
      </w:r>
    </w:p>
    <w:p>
      <w:r>
        <w:t>Fichier : `Labo_Fonction/main.c`</w:t>
      </w:r>
    </w:p>
    <w:p/>
    <w:p>
      <w:r>
        <w:t>```c</w:t>
      </w:r>
    </w:p>
    <w:p>
      <w:r>
        <w:t>float LogNeperien(float x, float n)</w:t>
      </w:r>
    </w:p>
    <w:p>
      <w:r>
        <w:t>```</w:t>
      </w:r>
    </w:p>
    <w:p/>
    <w:p>
      <w:r>
        <w:t>Utilisation :</w:t>
      </w:r>
    </w:p>
    <w:p>
      <w:pPr>
        <w:pStyle w:val="ListBullet"/>
      </w:pPr>
      <w:r>
        <w:t>`x` = valeur de départ</w:t>
      </w:r>
    </w:p>
    <w:p>
      <w:pPr>
        <w:pStyle w:val="ListBullet"/>
      </w:pPr>
      <w:r>
        <w:t>`n` = nombre d’itérations</w:t>
      </w:r>
    </w:p>
    <w:p/>
    <w:p>
      <w:r>
        <w:t>Exemple :</w:t>
      </w:r>
    </w:p>
    <w:p>
      <w:r>
        <w:t>```c</w:t>
      </w:r>
    </w:p>
    <w:p>
      <w:r>
        <w:t>float result = LogNeperien(2, 5);</w:t>
      </w:r>
    </w:p>
    <w:p>
      <w:r>
        <w:t>printf("Resultat = %f\n", result);</w:t>
      </w:r>
    </w:p>
    <w:p>
      <w:r>
        <w:t>```</w:t>
      </w:r>
    </w:p>
    <w:p/>
    <w:p>
      <w:r>
        <w:t>---</w:t>
      </w:r>
    </w:p>
    <w:p/>
    <w:p>
      <w:pPr>
        <w:pStyle w:val="Heading3"/>
      </w:pPr>
      <w:r>
        <w:t>2.5 Fonction de saisie d’un choix</w:t>
      </w:r>
    </w:p>
    <w:p>
      <w:r>
        <w:t>Fichier : `Labo_Fonction/main.c`</w:t>
      </w:r>
    </w:p>
    <w:p/>
    <w:p>
      <w:r>
        <w:t>```c</w:t>
      </w:r>
    </w:p>
    <w:p>
      <w:r>
        <w:t>float Encodage_de_N_et_X(int Choix)</w:t>
      </w:r>
    </w:p>
    <w:p>
      <w:r>
        <w:t>```</w:t>
      </w:r>
    </w:p>
    <w:p/>
    <w:p>
      <w:r>
        <w:t>Utilisation :</w:t>
      </w:r>
    </w:p>
    <w:p>
      <w:pPr>
        <w:pStyle w:val="ListBullet"/>
      </w:pPr>
      <w:r>
        <w:t>`Choix = 1` pour saisir `x`</w:t>
      </w:r>
    </w:p>
    <w:p>
      <w:pPr>
        <w:pStyle w:val="ListBullet"/>
      </w:pPr>
      <w:r>
        <w:t>`Choix = 2` pour saisir `n`</w:t>
      </w:r>
    </w:p>
    <w:p/>
    <w:p>
      <w:r>
        <w:t>Exemple :</w:t>
      </w:r>
    </w:p>
    <w:p>
      <w:r>
        <w:t>```c</w:t>
      </w:r>
    </w:p>
    <w:p>
      <w:r>
        <w:t>float x = Encodage_de_N_et_X(1);</w:t>
      </w:r>
    </w:p>
    <w:p>
      <w:r>
        <w:t>float n = Encodage_de_N_et_X(2);</w:t>
      </w:r>
    </w:p>
    <w:p>
      <w:r>
        <w:t>```</w:t>
      </w:r>
    </w:p>
    <w:p/>
    <w:p>
      <w:r>
        <w:t>---</w:t>
      </w:r>
    </w:p>
    <w:p/>
    <w:p>
      <w:pPr>
        <w:pStyle w:val="Heading3"/>
      </w:pPr>
      <w:r>
        <w:t>2.6 Fonction d’affichage</w:t>
      </w:r>
    </w:p>
    <w:p>
      <w:r>
        <w:t>Fichier : `Labo_Fonction/main.c`</w:t>
      </w:r>
    </w:p>
    <w:p/>
    <w:p>
      <w:r>
        <w:t>```c</w:t>
      </w:r>
    </w:p>
    <w:p>
      <w:r>
        <w:t>void Affichage_du_resultat(float x, float n)</w:t>
      </w:r>
    </w:p>
    <w:p>
      <w:r>
        <w:t>```</w:t>
      </w:r>
    </w:p>
    <w:p/>
    <w:p>
      <w:r>
        <w:t>Utilisation :</w:t>
      </w:r>
    </w:p>
    <w:p>
      <w:r>
        <w:t>```c</w:t>
      </w:r>
    </w:p>
    <w:p>
      <w:r>
        <w:t>Affichage_du_resultat(x, n);</w:t>
      </w:r>
    </w:p>
    <w:p>
      <w:r>
        <w:t>```</w:t>
      </w:r>
    </w:p>
    <w:p/>
    <w:p>
      <w:r>
        <w:t>---</w:t>
      </w:r>
    </w:p>
    <w:p/>
    <w:p>
      <w:pPr>
        <w:pStyle w:val="Heading3"/>
      </w:pPr>
      <w:r>
        <w:t>2.7 Fonction qui traite un tableau</w:t>
      </w:r>
    </w:p>
    <w:p>
      <w:r>
        <w:t>Fichier : `Labo_Fonction/main.c`</w:t>
      </w:r>
    </w:p>
    <w:p/>
    <w:p>
      <w:r>
        <w:t>```c</w:t>
      </w:r>
    </w:p>
    <w:p>
      <w:r>
        <w:t>void Resultat_Tableau(void)</w:t>
      </w:r>
    </w:p>
    <w:p>
      <w:r>
        <w:t>```</w:t>
      </w:r>
    </w:p>
    <w:p/>
    <w:p>
      <w:r>
        <w:t>Utilisation :</w:t>
      </w:r>
    </w:p>
    <w:p>
      <w:pPr>
        <w:pStyle w:val="ListBullet"/>
      </w:pPr>
      <w:r>
        <w:t>remplit un tableau aléatoire</w:t>
      </w:r>
    </w:p>
    <w:p>
      <w:pPr>
        <w:pStyle w:val="ListBullet"/>
      </w:pPr>
      <w:r>
        <w:t>applique `LogNeperien`</w:t>
      </w:r>
    </w:p>
    <w:p>
      <w:pPr>
        <w:pStyle w:val="ListBullet"/>
      </w:pPr>
      <w:r>
        <w:t>affiche les résultats</w:t>
      </w:r>
    </w:p>
    <w:p/>
    <w:p>
      <w:r>
        <w:t>---</w:t>
      </w:r>
    </w:p>
    <w:p/>
    <w:p>
      <w:pPr>
        <w:pStyle w:val="Heading2"/>
      </w:pPr>
      <w:r>
        <w:t>3. Pointeurs : formule essentielle</w:t>
      </w:r>
    </w:p>
    <w:p/>
    <w:p>
      <w:pPr>
        <w:pStyle w:val="Heading3"/>
      </w:pPr>
      <w:r>
        <w:t>Déclaration</w:t>
      </w:r>
    </w:p>
    <w:p>
      <w:r>
        <w:t>```c</w:t>
      </w:r>
    </w:p>
    <w:p>
      <w:r>
        <w:t>int *p;</w:t>
      </w:r>
    </w:p>
    <w:p>
      <w:r>
        <w:t>```</w:t>
      </w:r>
    </w:p>
    <w:p/>
    <w:p>
      <w:pPr>
        <w:pStyle w:val="Heading3"/>
      </w:pPr>
      <w:r>
        <w:t>Adresse d’une variable</w:t>
      </w:r>
    </w:p>
    <w:p>
      <w:r>
        <w:t>```c</w:t>
      </w:r>
    </w:p>
    <w:p>
      <w:r>
        <w:t>p = &amp;x;</w:t>
      </w:r>
    </w:p>
    <w:p>
      <w:r>
        <w:t>```</w:t>
      </w:r>
    </w:p>
    <w:p/>
    <w:p>
      <w:pPr>
        <w:pStyle w:val="Heading3"/>
      </w:pPr>
      <w:r>
        <w:t>Valeur pointée</w:t>
      </w:r>
    </w:p>
    <w:p>
      <w:r>
        <w:t>```c</w:t>
      </w:r>
    </w:p>
    <w:p>
      <w:r>
        <w:t>*p = 10;</w:t>
      </w:r>
    </w:p>
    <w:p>
      <w:r>
        <w:t>```</w:t>
      </w:r>
    </w:p>
    <w:p/>
    <w:p>
      <w:pPr>
        <w:pStyle w:val="Heading3"/>
      </w:pPr>
      <w:r>
        <w:t>Exemple complet</w:t>
      </w:r>
    </w:p>
    <w:p>
      <w:r>
        <w:t>```c</w:t>
      </w:r>
    </w:p>
    <w:p>
      <w:r>
        <w:t>int x = 5;</w:t>
      </w:r>
    </w:p>
    <w:p>
      <w:r>
        <w:t>int *p = &amp;x;</w:t>
      </w:r>
    </w:p>
    <w:p/>
    <w:p>
      <w:r>
        <w:t>printf("x = %d\n", x);</w:t>
      </w:r>
    </w:p>
    <w:p>
      <w:r>
        <w:t>printf("*p = %d\n", *p);</w:t>
      </w:r>
    </w:p>
    <w:p>
      <w:r>
        <w:t>```</w:t>
      </w:r>
    </w:p>
    <w:p/>
    <w:p>
      <w:pPr>
        <w:pStyle w:val="Heading3"/>
      </w:pPr>
      <w:r>
        <w:t>Règle importante</w:t>
      </w:r>
    </w:p>
    <w:p>
      <w:pPr>
        <w:pStyle w:val="ListBullet"/>
      </w:pPr>
      <w:r>
        <w:t>`&amp;x` = adresse de `x`</w:t>
      </w:r>
    </w:p>
    <w:p>
      <w:pPr>
        <w:pStyle w:val="ListBullet"/>
      </w:pPr>
      <w:r>
        <w:t>`*p` = valeur stockée à l’adresse contenue dans `p`</w:t>
      </w:r>
    </w:p>
    <w:p/>
    <w:p>
      <w:r>
        <w:t>---</w:t>
      </w:r>
    </w:p>
    <w:p/>
    <w:p>
      <w:pPr>
        <w:pStyle w:val="Heading2"/>
      </w:pPr>
      <w:r>
        <w:t>4. Tableaux</w:t>
      </w:r>
    </w:p>
    <w:p/>
    <w:p>
      <w:pPr>
        <w:pStyle w:val="Heading3"/>
      </w:pPr>
      <w:r>
        <w:t>Déclaration</w:t>
      </w:r>
    </w:p>
    <w:p>
      <w:r>
        <w:t>```c</w:t>
      </w:r>
    </w:p>
    <w:p>
      <w:r>
        <w:t>int tab[5];</w:t>
      </w:r>
    </w:p>
    <w:p>
      <w:r>
        <w:t>```</w:t>
      </w:r>
    </w:p>
    <w:p/>
    <w:p>
      <w:pPr>
        <w:pStyle w:val="Heading3"/>
      </w:pPr>
      <w:r>
        <w:t>Initialisation</w:t>
      </w:r>
    </w:p>
    <w:p>
      <w:r>
        <w:t>```c</w:t>
      </w:r>
    </w:p>
    <w:p>
      <w:r>
        <w:t>int tab[5] = {1, 2, 3, 4, 5};</w:t>
      </w:r>
    </w:p>
    <w:p>
      <w:r>
        <w:t>```</w:t>
      </w:r>
    </w:p>
    <w:p/>
    <w:p>
      <w:pPr>
        <w:pStyle w:val="Heading3"/>
      </w:pPr>
      <w:r>
        <w:t>Accès à un élément</w:t>
      </w:r>
    </w:p>
    <w:p>
      <w:r>
        <w:t>```c</w:t>
      </w:r>
    </w:p>
    <w:p>
      <w:r>
        <w:t>tab[0]</w:t>
      </w:r>
    </w:p>
    <w:p>
      <w:r>
        <w:t>```</w:t>
      </w:r>
    </w:p>
    <w:p/>
    <w:p>
      <w:pPr>
        <w:pStyle w:val="Heading3"/>
      </w:pPr>
      <w:r>
        <w:t>Passage à une fonction</w:t>
      </w:r>
    </w:p>
    <w:p>
      <w:r>
        <w:t>```c</w:t>
      </w:r>
    </w:p>
    <w:p>
      <w:r>
        <w:t>void fonction(int tab[], int taille)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5. Structures</w:t>
      </w:r>
    </w:p>
    <w:p/>
    <w:p>
      <w:r>
        <w:t>Les exercices de structures utilisent des `struct` pour regrouper des données.</w:t>
      </w:r>
    </w:p>
    <w:p/>
    <w:p>
      <w:r>
        <w:t>Exemple :</w:t>
      </w:r>
    </w:p>
    <w:p>
      <w:r>
        <w:t>```c</w:t>
      </w:r>
    </w:p>
    <w:p>
      <w:r>
        <w:t>struct data {</w:t>
      </w:r>
    </w:p>
    <w:p>
      <w:r>
        <w:t xml:space="preserve">    int age;</w:t>
      </w:r>
    </w:p>
    <w:p>
      <w:r>
        <w:t xml:space="preserve">    char nom[20];</w:t>
      </w:r>
    </w:p>
    <w:p>
      <w:r>
        <w:t>};</w:t>
      </w:r>
    </w:p>
    <w:p>
      <w:r>
        <w:t>```</w:t>
      </w:r>
    </w:p>
    <w:p/>
    <w:p>
      <w:r>
        <w:t>Utilisation :</w:t>
      </w:r>
    </w:p>
    <w:p>
      <w:r>
        <w:t>```c</w:t>
      </w:r>
    </w:p>
    <w:p>
      <w:r>
        <w:t>struct data personne;</w:t>
      </w:r>
    </w:p>
    <w:p>
      <w:r>
        <w:t>personne.age = 20;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6. Bonnes habitudes pour l’examen</w:t>
      </w:r>
    </w:p>
    <w:p/>
    <w:p>
      <w:pPr>
        <w:pStyle w:val="ListNumber"/>
      </w:pPr>
      <w:r>
        <w:t>Toujours déclarer les fonctions avant `main()` si vous les utilisez.</w:t>
      </w:r>
    </w:p>
    <w:p>
      <w:r>
        <w:t>2. Utiliser `&amp;` avec `scanf`.</w:t>
      </w:r>
    </w:p>
    <w:p>
      <w:r>
        <w:t>3. Utiliser `*` avec les pointeurs.</w:t>
      </w:r>
    </w:p>
    <w:p>
      <w:r>
        <w:t>4. Vérifier les types (`int`, `float`, `char`).</w:t>
      </w:r>
    </w:p>
    <w:p>
      <w:r>
        <w:t>5. Bien nommer les fonctions pour qu’elles soient faciles à comprendre.</w:t>
      </w:r>
    </w:p>
    <w:p/>
    <w:p>
      <w:r>
        <w:t>---</w:t>
      </w:r>
    </w:p>
    <w:p/>
    <w:p>
      <w:pPr>
        <w:pStyle w:val="Heading2"/>
      </w:pPr>
      <w:r>
        <w:t>7. Mini résumé rapide</w:t>
      </w:r>
    </w:p>
    <w:p/>
    <w:p>
      <w:pPr>
        <w:pStyle w:val="ListBullet"/>
      </w:pPr>
      <w:r>
        <w:t>`printf` → afficher</w:t>
      </w:r>
    </w:p>
    <w:p>
      <w:pPr>
        <w:pStyle w:val="ListBullet"/>
      </w:pPr>
      <w:r>
        <w:t>`scanf` → lire</w:t>
      </w:r>
    </w:p>
    <w:p>
      <w:pPr>
        <w:pStyle w:val="ListBullet"/>
      </w:pPr>
      <w:r>
        <w:t>`&amp;x` → adresse d’une variable</w:t>
      </w:r>
    </w:p>
    <w:p>
      <w:pPr>
        <w:pStyle w:val="ListBullet"/>
      </w:pPr>
      <w:r>
        <w:t>`*p` → valeur pointée</w:t>
      </w:r>
    </w:p>
    <w:p>
      <w:pPr>
        <w:pStyle w:val="ListBullet"/>
      </w:pPr>
      <w:r>
        <w:t>Les fonctions permettent de séparer le code en blocs simples</w:t>
      </w:r>
    </w:p>
    <w:p>
      <w:pPr>
        <w:pStyle w:val="ListBullet"/>
      </w:pPr>
      <w:r>
        <w:t>Les tableaux et les pointeurs sont souvent utilisés ensemble</w:t>
      </w:r>
    </w:p>
    <w:p/>
    <w:p>
      <w:r>
        <w:t>---</w:t>
      </w:r>
    </w:p>
    <w:p/>
    <w:p>
      <w:pPr>
        <w:pStyle w:val="Heading2"/>
      </w:pPr>
      <w:r>
        <w:t>8. Conseils pour réviser</w:t>
      </w:r>
    </w:p>
    <w:p/>
    <w:p>
      <w:r>
        <w:t>Révisez surtout :</w:t>
      </w:r>
    </w:p>
    <w:p>
      <w:pPr>
        <w:pStyle w:val="ListBullet"/>
      </w:pPr>
      <w:r>
        <w:t>les pointeurs,</w:t>
      </w:r>
    </w:p>
    <w:p>
      <w:pPr>
        <w:pStyle w:val="ListBullet"/>
      </w:pPr>
      <w:r>
        <w:t>les fonctions avec paramètres,</w:t>
      </w:r>
    </w:p>
    <w:p>
      <w:pPr>
        <w:pStyle w:val="ListBullet"/>
      </w:pPr>
      <w:r>
        <w:t>les tableaux,</w:t>
      </w:r>
    </w:p>
    <w:p>
      <w:pPr>
        <w:pStyle w:val="ListBullet"/>
      </w:pPr>
      <w:r>
        <w:t>les structures,</w:t>
      </w:r>
    </w:p>
    <w:p>
      <w:pPr>
        <w:pStyle w:val="ListBullet"/>
      </w:pPr>
      <w:r>
        <w:t>l’usage de `scanf` et `printf`.</w:t>
      </w:r>
    </w:p>
    <w:p/>
    <w:p>
      <w:r>
        <w:t>Si vous voulez, je peux ensuite vous faire une version encore plus courte, sous forme de fiche 1 page, prête à imprimer.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